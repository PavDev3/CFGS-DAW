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TABLA RESUMEN UD 4 – ORGANIZACIÓN Y REPRESENTACIÓN DE LA PRL EN LA EMPRESA</w:t>
        <w:br/>
        <w:br/>
        <w:t>| Pregunta / Tema | Respuesta Correcta (muy resumida) |</w:t>
        <w:br/>
        <w:t>|----------------------------------------------------|------------------------------------------------|</w:t>
        <w:br/>
        <w:t>| Según su gravedad el riesgo puede ser | Ligeramente dañino, dañino, extremadamente dañino |</w:t>
        <w:br/>
        <w:t>| Derechos de los trabajadores encargados de la prevención | Todas son correctas |</w:t>
        <w:br/>
        <w:t>| Análisis de riesgos consiste en… | Identificar el peligro + describir + estimar el riesgo |</w:t>
        <w:br/>
        <w:t>| Gestión de riesgos incluye | Evaluación + control de riesgos |</w:t>
        <w:br/>
        <w:t>| Riesgo moderado | Probabilidad baja + dañino |</w:t>
        <w:br/>
        <w:t>| Plan de Prevención: afirmaciones | Todas son correctas |</w:t>
        <w:br/>
        <w:t>| Riesgo importante prioridad 2 | Verdadero |</w:t>
        <w:br/>
        <w:t>| La planificación es describir medidas preventivas | Verdadero |</w:t>
        <w:br/>
        <w:t>| Riesgo trivial | Probabilidad baja + ligeramente dañino |</w:t>
        <w:br/>
        <w:t>| Riesgo tolerable | Probabilidad baja + dañino |</w:t>
        <w:br/>
        <w:t>| Organizar la prevención | Servicio de prevención ajeno |</w:t>
        <w:br/>
        <w:t>| En la evaluación de riesgos | Detectar, describir, estimar riesgos + medidas (Todas correctas) |</w:t>
        <w:br/>
        <w:t>| Cuándo crear SP Propio (250–500 + riesgo especial) | Correcto |</w:t>
        <w:br/>
        <w:t>| Auditoría obligatoria si no contratas SPA | Verdadero |</w:t>
        <w:br/>
        <w:t>| Empresa textil 525 trabajadores | SP propio |</w:t>
        <w:br/>
        <w:t>| Varias empresas en un centro comercial | SP mancomunado |</w:t>
        <w:br/>
        <w:t>| Empresa oficina 23 trabajadores | SP ajeno preferentemente |</w:t>
        <w:br/>
        <w:t>| Auditoría PRL – afirmaciones | Todas son correctas |</w:t>
        <w:br/>
        <w:t>| Delegados de prevención hacen… | Todas son correctas |</w:t>
        <w:br/>
        <w:t>| Probabilidad del riesgo | Alta, media, baja |</w:t>
        <w:br/>
        <w:t>| Valoración del riesgo | Trivial, tolerable, moderado, importante, intolerable |</w:t>
        <w:br/>
        <w:t>| No es forma de organizar la prevención | Delegado de personal |</w:t>
        <w:br/>
        <w:t>| Plan de Prevención incluye… | Todas son correctas |</w:t>
        <w:br/>
        <w:t>| Empresa 65 trabajadores (venta online) | Designar uno o varios trabajadores |</w:t>
        <w:br/>
        <w:t>| Módulo IPE I → nivel básico | Verdadero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